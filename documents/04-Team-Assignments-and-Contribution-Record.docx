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AviTON</w:t>
      </w:r>
    </w:p>
    <w:p>
      <w:pPr>
        <w:pStyle w:val="Subtitle"/>
      </w:pPr>
      <w:r>
        <w:t>Team Assignments and Contribution Record</w:t>
      </w:r>
    </w:p>
    <w:p>
      <w:pPr>
        <w:pStyle w:val="Quiet"/>
      </w:pPr>
      <w:r>
        <w:t>Group ScrapbookLM • five-member submission record</w:t>
      </w:r>
    </w:p>
    <w:p>
      <w:pPr>
        <w:pStyle w:val="Quiet"/>
      </w:pPr>
      <w:r>
        <w:t>Web Application Development  |  Prepared 31 August 2026  |  For team review</w:t>
      </w:r>
    </w:p>
    <w:p>
      <w:r>
        <w:t>The names and initial assignments below come from AVITON.pdf, page 2. They show planned responsibilities. They do not by themselves prove who completed a file or feature.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7DFE7"/>
          <w:left w:val="single" w:sz="4" w:color="D7DFE7"/>
          <w:bottom w:val="single" w:sz="4" w:color="D7DFE7"/>
          <w:right w:val="single" w:sz="4" w:color="D7DFE7"/>
          <w:insideH w:val="single" w:sz="4" w:color="D7DFE7"/>
          <w:insideV w:val="single" w:sz="4" w:color="D7DFE7"/>
        </w:tblBorders>
      </w:tblPr>
      <w:tblGrid>
        <w:gridCol w:w="3040"/>
        <w:gridCol w:w="2770"/>
        <w:gridCol w:w="3550"/>
      </w:tblGrid>
      <w:tr>
        <w:trPr>
          <w:cantSplit/>
          <w:tblHeader/>
        </w:trPr>
        <w:tc>
          <w:tcPr>
            <w:tcW w:type="dxa" w:w="3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pStyle w:val="TableHeader"/>
              <w:keepNext w:val="0"/>
            </w:pPr>
            <w:r>
              <w:t>Member</w:t>
            </w:r>
          </w:p>
        </w:tc>
        <w:tc>
          <w:tcPr>
            <w:tcW w:type="dxa" w:w="27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pStyle w:val="TableHeader"/>
              <w:keepNext w:val="0"/>
            </w:pPr>
            <w:r>
              <w:t>Assigned role</w:t>
            </w:r>
          </w:p>
        </w:tc>
        <w:tc>
          <w:tcPr>
            <w:tcW w:type="dxa" w:w="3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pStyle w:val="TableHeader"/>
              <w:keepNext w:val="0"/>
            </w:pPr>
            <w:r>
              <w:t>Initial deliverable</w:t>
            </w:r>
          </w:p>
        </w:tc>
      </w:tr>
      <w:tr>
        <w:trPr>
          <w:cantSplit/>
        </w:trPr>
        <w:tc>
          <w:tcPr>
            <w:tcW w:type="dxa" w:w="3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CLAUS MARVIN HIPOLITO</w:t>
            </w:r>
          </w:p>
        </w:tc>
        <w:tc>
          <w:tcPr>
            <w:tcW w:type="dxa" w:w="27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Project lead / architecture</w:t>
            </w:r>
          </w:p>
        </w:tc>
        <w:tc>
          <w:tcPr>
            <w:tcW w:type="dxa" w:w="3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System structure and integration plan</w:t>
            </w:r>
          </w:p>
        </w:tc>
      </w:tr>
      <w:tr>
        <w:trPr>
          <w:cantSplit/>
        </w:trPr>
        <w:tc>
          <w:tcPr>
            <w:tcW w:type="dxa" w:w="3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BASKIN CARREON</w:t>
            </w:r>
          </w:p>
        </w:tc>
        <w:tc>
          <w:tcPr>
            <w:tcW w:type="dxa" w:w="27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Database / backend</w:t>
            </w:r>
          </w:p>
        </w:tc>
        <w:tc>
          <w:tcPr>
            <w:tcW w:type="dxa" w:w="3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Database structure and stored procedures</w:t>
            </w:r>
          </w:p>
        </w:tc>
      </w:tr>
      <w:tr>
        <w:trPr>
          <w:cantSplit/>
        </w:trPr>
        <w:tc>
          <w:tcPr>
            <w:tcW w:type="dxa" w:w="3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NASH SISTER</w:t>
            </w:r>
          </w:p>
        </w:tc>
        <w:tc>
          <w:tcPr>
            <w:tcW w:type="dxa" w:w="27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Authentication / security</w:t>
            </w:r>
          </w:p>
        </w:tc>
        <w:tc>
          <w:tcPr>
            <w:tcW w:type="dxa" w:w="3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Login, roles, sessions and CSRF prevention</w:t>
            </w:r>
          </w:p>
        </w:tc>
      </w:tr>
      <w:tr>
        <w:trPr>
          <w:cantSplit/>
        </w:trPr>
        <w:tc>
          <w:tcPr>
            <w:tcW w:type="dxa" w:w="3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CHRISTINE MERCADO</w:t>
            </w:r>
          </w:p>
        </w:tc>
        <w:tc>
          <w:tcPr>
            <w:tcW w:type="dxa" w:w="27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Core features</w:t>
            </w:r>
          </w:p>
        </w:tc>
        <w:tc>
          <w:tcPr>
            <w:tcW w:type="dxa" w:w="3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Main transactions and system functions</w:t>
            </w:r>
          </w:p>
        </w:tc>
      </w:tr>
      <w:tr>
        <w:trPr>
          <w:cantSplit/>
        </w:trPr>
        <w:tc>
          <w:tcPr>
            <w:tcW w:type="dxa" w:w="3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JULIA NAVVARETE</w:t>
            </w:r>
          </w:p>
        </w:tc>
        <w:tc>
          <w:tcPr>
            <w:tcW w:type="dxa" w:w="27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Frontend / integration</w:t>
            </w:r>
          </w:p>
        </w:tc>
        <w:tc>
          <w:tcPr>
            <w:tcW w:type="dxa" w:w="3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Frontend structure and interface design</w:t>
            </w:r>
          </w:p>
        </w:tc>
      </w:tr>
    </w:tbl>
    <w:p>
      <w:pPr>
        <w:pStyle w:val="Quiet"/>
      </w:pPr>
    </w:p>
    <w:p>
      <w:pPr>
        <w:pStyle w:val="Heading2"/>
      </w:pPr>
      <w:r>
        <w:t>How to complete this record</w:t>
      </w:r>
    </w:p>
    <w:p>
      <w:pPr>
        <w:pStyle w:val="NumberedStep"/>
        <w:numPr>
          <w:ilvl w:val="0"/>
          <w:numId w:val="11"/>
        </w:numPr>
      </w:pPr>
      <w:r>
        <w:t>Each member lists the work they actually completed, including the specific function, page, query or integration task.</w:t>
      </w:r>
    </w:p>
    <w:p>
      <w:pPr>
        <w:pStyle w:val="NumberedStep"/>
        <w:numPr>
          <w:ilvl w:val="0"/>
          <w:numId w:val="11"/>
        </w:numPr>
      </w:pPr>
      <w:r>
        <w:t>Attach real evidence: dated source changes, a relevant code excerpt, screenshots, test results or an existing commit reference. A screenshot of the final website alone may not establish authorship.</w:t>
      </w:r>
    </w:p>
    <w:p>
      <w:pPr>
        <w:pStyle w:val="NumberedStep"/>
        <w:numPr>
          <w:ilvl w:val="0"/>
          <w:numId w:val="11"/>
        </w:numPr>
      </w:pPr>
      <w:r>
        <w:t>Explain what changed, why it was needed and how it was checked. Record shared work honestly and identify the member’s own part.</w:t>
      </w:r>
    </w:p>
    <w:p>
      <w:pPr>
        <w:pStyle w:val="NumberedStep"/>
        <w:numPr>
          <w:ilvl w:val="0"/>
          <w:numId w:val="11"/>
        </w:numPr>
      </w:pPr>
      <w:r>
        <w:t>Have the team review the entries. Keep evidence available during the presentation and technical recitation.</w:t>
      </w:r>
    </w:p>
    <w:p>
      <w:pPr>
        <w:pStyle w:val="Note"/>
      </w:pPr>
      <w:r>
        <w:t>Evidence is not supplied with this document. The following pages are intentionally unfilled. Do not replace blanks with assumed completion claims or invented commit history.</w:t>
      </w:r>
    </w:p>
    <w:p>
      <w:pPr>
        <w:pStyle w:val="FormEntry"/>
      </w:pPr>
      <w:r>
        <w:t>Course / section: ____________________     Instructor: ____________________</w:t>
      </w:r>
    </w:p>
    <w:p>
      <w:pPr>
        <w:pStyle w:val="FormEntry"/>
      </w:pPr>
      <w:r>
        <w:t>Submission date: ____________________     Team reviewer: ____________________</w:t>
      </w:r>
    </w:p>
    <w:p>
      <w:pPr>
        <w:pStyle w:val="Heading1"/>
        <w:pageBreakBefore/>
      </w:pPr>
      <w:r>
        <w:t>Contribution record: members 1–3</w:t>
      </w:r>
    </w:p>
    <w:p>
      <w:pPr>
        <w:pStyle w:val="Heading2"/>
      </w:pPr>
      <w:r>
        <w:t>CLAUS MARVIN HIPOLITO</w:t>
      </w:r>
    </w:p>
    <w:p>
      <w:pPr>
        <w:pStyle w:val="Note"/>
      </w:pPr>
      <w:r>
        <w:t>Assigned task: Project lead / architecture — System structure and integration plan.</w:t>
      </w:r>
    </w:p>
    <w:p>
      <w:pPr>
        <w:pStyle w:val="Quiet"/>
      </w:pPr>
      <w:r>
        <w:t>Suggested files to discuss: root PHP page flow, shared includes, Config boundary and integration decisions. This is a suggested review mapping, not an authorship claim.</w:t>
      </w:r>
    </w:p>
    <w:p>
      <w:pPr>
        <w:pStyle w:val="FormEntry"/>
      </w:pPr>
      <w:r>
        <w:t>Completed work: __________________________________________________</w:t>
      </w:r>
    </w:p>
    <w:p>
      <w:pPr>
        <w:pStyle w:val="FormEntry"/>
      </w:pPr>
      <w:r>
        <w:t>Evidence reference and date: ________________________________________</w:t>
      </w:r>
    </w:p>
    <w:p>
      <w:pPr>
        <w:pStyle w:val="FormEntry"/>
      </w:pPr>
      <w:r>
        <w:t>What I checked / result: ____________________________________________</w:t>
      </w:r>
    </w:p>
    <w:p>
      <w:pPr>
        <w:pStyle w:val="FormEntry"/>
      </w:pPr>
      <w:r>
        <w:t>Member confirmation: __________________  Review date: ______________</w:t>
      </w:r>
    </w:p>
    <w:p>
      <w:pPr>
        <w:pStyle w:val="Heading2"/>
      </w:pPr>
      <w:r>
        <w:t>BASKIN CARREON</w:t>
      </w:r>
    </w:p>
    <w:p>
      <w:pPr>
        <w:pStyle w:val="Note"/>
      </w:pPr>
      <w:r>
        <w:t>Assigned task: Database / backend — Database structure and stored procedures.</w:t>
      </w:r>
    </w:p>
    <w:p>
      <w:pPr>
        <w:pStyle w:val="Quiet"/>
      </w:pPr>
      <w:r>
        <w:t>Suggested files to discuss: database/schema.sql, createdb.php, populatedb.php and procedure calls in Config. This is a suggested review mapping, not an authorship claim.</w:t>
      </w:r>
    </w:p>
    <w:p>
      <w:pPr>
        <w:pStyle w:val="FormEntry"/>
      </w:pPr>
      <w:r>
        <w:t>Completed work: __________________________________________________</w:t>
      </w:r>
    </w:p>
    <w:p>
      <w:pPr>
        <w:pStyle w:val="FormEntry"/>
      </w:pPr>
      <w:r>
        <w:t>Evidence reference and date: ________________________________________</w:t>
      </w:r>
    </w:p>
    <w:p>
      <w:pPr>
        <w:pStyle w:val="FormEntry"/>
      </w:pPr>
      <w:r>
        <w:t>What I checked / result: ____________________________________________</w:t>
      </w:r>
    </w:p>
    <w:p>
      <w:pPr>
        <w:pStyle w:val="FormEntry"/>
      </w:pPr>
      <w:r>
        <w:t>Member confirmation: __________________  Review date: ______________</w:t>
      </w:r>
    </w:p>
    <w:p>
      <w:pPr>
        <w:pStyle w:val="Heading2"/>
      </w:pPr>
      <w:r>
        <w:t>NASH SISTER</w:t>
      </w:r>
    </w:p>
    <w:p>
      <w:pPr>
        <w:pStyle w:val="Note"/>
      </w:pPr>
      <w:r>
        <w:t>Assigned task: Authentication / security — Login, roles, sessions and CSRF prevention.</w:t>
      </w:r>
    </w:p>
    <w:p>
      <w:pPr>
        <w:pStyle w:val="Quiet"/>
      </w:pPr>
      <w:r>
        <w:t>Suggested files to discuss: request-helpers.php, form-validation.php, login/save flow and session/CSRF checks. This is a suggested review mapping, not an authorship claim.</w:t>
      </w:r>
    </w:p>
    <w:p>
      <w:pPr>
        <w:pStyle w:val="FormEntry"/>
      </w:pPr>
      <w:r>
        <w:t>Completed work: __________________________________________________</w:t>
      </w:r>
    </w:p>
    <w:p>
      <w:pPr>
        <w:pStyle w:val="FormEntry"/>
      </w:pPr>
      <w:r>
        <w:t>Evidence reference and date: ________________________________________</w:t>
      </w:r>
    </w:p>
    <w:p>
      <w:pPr>
        <w:pStyle w:val="FormEntry"/>
      </w:pPr>
      <w:r>
        <w:t>What I checked / result: ____________________________________________</w:t>
      </w:r>
    </w:p>
    <w:p>
      <w:pPr>
        <w:pStyle w:val="FormEntry"/>
      </w:pPr>
      <w:r>
        <w:t>Member confirmation: __________________  Review date: ______________</w:t>
      </w:r>
    </w:p>
    <w:p>
      <w:pPr>
        <w:pStyle w:val="Heading1"/>
        <w:pageBreakBefore/>
      </w:pPr>
      <w:r>
        <w:t>Contribution record: members 4–5</w:t>
      </w:r>
    </w:p>
    <w:p>
      <w:pPr>
        <w:pStyle w:val="Heading2"/>
      </w:pPr>
      <w:r>
        <w:t>CHRISTINE MERCADO</w:t>
      </w:r>
    </w:p>
    <w:p>
      <w:pPr>
        <w:pStyle w:val="Note"/>
      </w:pPr>
      <w:r>
        <w:t>Assigned task: Core features — Main transactions and system functions.</w:t>
      </w:r>
    </w:p>
    <w:p>
      <w:pPr>
        <w:pStyle w:val="Quiet"/>
      </w:pPr>
      <w:r>
        <w:t>Suggested files to discuss: borrow requests, record transitions, equipment CRUD and related frontend actions. This is a suggested review mapping, not an authorship claim.</w:t>
      </w:r>
    </w:p>
    <w:p>
      <w:pPr>
        <w:pStyle w:val="FormEntry"/>
      </w:pPr>
      <w:r>
        <w:t>Completed work: __________________________________________________</w:t>
      </w:r>
    </w:p>
    <w:p>
      <w:pPr>
        <w:pStyle w:val="FormEntry"/>
      </w:pPr>
      <w:r>
        <w:t>Evidence reference and date: ________________________________________</w:t>
      </w:r>
    </w:p>
    <w:p>
      <w:pPr>
        <w:pStyle w:val="FormEntry"/>
      </w:pPr>
      <w:r>
        <w:t>What I checked / result: ____________________________________________</w:t>
      </w:r>
    </w:p>
    <w:p>
      <w:pPr>
        <w:pStyle w:val="FormEntry"/>
      </w:pPr>
      <w:r>
        <w:t>Member confirmation: __________________  Review date: ______________</w:t>
      </w:r>
    </w:p>
    <w:p>
      <w:pPr>
        <w:pStyle w:val="Heading2"/>
      </w:pPr>
      <w:r>
        <w:t>JULIA NAVVARETE</w:t>
      </w:r>
    </w:p>
    <w:p>
      <w:pPr>
        <w:pStyle w:val="Note"/>
      </w:pPr>
      <w:r>
        <w:t>Assigned task: Frontend / integration — Frontend structure and interface design.</w:t>
      </w:r>
    </w:p>
    <w:p>
      <w:pPr>
        <w:pStyle w:val="Quiet"/>
      </w:pPr>
      <w:r>
        <w:t>Suggested files to discuss: assets/css/styles.css, assets/js/ajax.js, dashboard layout, navigation and responsive forms. This is a suggested review mapping, not an authorship claim.</w:t>
      </w:r>
    </w:p>
    <w:p>
      <w:pPr>
        <w:pStyle w:val="FormEntry"/>
      </w:pPr>
      <w:r>
        <w:t>Completed work: __________________________________________________</w:t>
      </w:r>
    </w:p>
    <w:p>
      <w:pPr>
        <w:pStyle w:val="FormEntry"/>
      </w:pPr>
      <w:r>
        <w:t>Evidence reference and date: ________________________________________</w:t>
      </w:r>
    </w:p>
    <w:p>
      <w:pPr>
        <w:pStyle w:val="FormEntry"/>
      </w:pPr>
      <w:r>
        <w:t>What I checked / result: ____________________________________________</w:t>
      </w:r>
    </w:p>
    <w:p>
      <w:pPr>
        <w:pStyle w:val="FormEntry"/>
      </w:pPr>
      <w:r>
        <w:t>Member confirmation: __________________  Review date: ______________</w:t>
      </w:r>
    </w:p>
    <w:p>
      <w:pPr>
        <w:pStyle w:val="Heading2"/>
      </w:pPr>
      <w:r>
        <w:t>Team review before submission</w:t>
      </w:r>
    </w:p>
    <w:p>
      <w:pPr>
        <w:pStyle w:val="NumberedStep"/>
        <w:numPr>
          <w:ilvl w:val="0"/>
          <w:numId w:val="10"/>
        </w:numPr>
      </w:pPr>
      <w:r>
        <w:t>All five members have a technical contribution and can explain their own work.</w:t>
      </w:r>
    </w:p>
    <w:p>
      <w:pPr>
        <w:pStyle w:val="NumberedStep"/>
        <w:numPr>
          <w:ilvl w:val="0"/>
          <w:numId w:val="10"/>
        </w:numPr>
      </w:pPr>
      <w:r>
        <w:t>Shared work and any assistance are described honestly under the course rules.</w:t>
      </w:r>
    </w:p>
    <w:p>
      <w:pPr>
        <w:pStyle w:val="NumberedStep"/>
        <w:numPr>
          <w:ilvl w:val="0"/>
          <w:numId w:val="10"/>
        </w:numPr>
      </w:pPr>
      <w:r>
        <w:t>Each evidence reference points to an actual included or accessible artifact.</w:t>
      </w:r>
    </w:p>
    <w:p>
      <w:pPr>
        <w:pStyle w:val="NumberedStep"/>
        <w:numPr>
          <w:ilvl w:val="0"/>
          <w:numId w:val="10"/>
        </w:numPr>
      </w:pPr>
      <w:r>
        <w:t>Member names, actual assignments and completion dates have been checked by the team.</w:t>
      </w:r>
    </w:p>
    <w:p>
      <w:pPr>
        <w:pStyle w:val="Heading2"/>
      </w:pPr>
      <w:r>
        <w:t>Sources and scope</w:t>
      </w:r>
    </w:p>
    <w:p>
      <w:pPr>
        <w:pStyle w:val="Quiet"/>
      </w:pPr>
      <w:r>
        <w:t>AVITON.pdf, p. 2: member names and original assignments, reproduced without changing the printed surname NAVVARETE.</w:t>
      </w:r>
    </w:p>
    <w:p>
      <w:pPr>
        <w:pStyle w:val="Quiet"/>
      </w:pPr>
      <w:r>
        <w:t>WEB-APPLICATION-DEVELOPMENT-PROJECT.pdf, pp. 12–15: individual participation, technical recitation and contribution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Quiet"/>
      <w:jc w:val="right"/>
    </w:pPr>
    <w:r>
      <w:t xml:space="preserve">Team contributions  |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Quiet"/>
    </w:pPr>
    <w:r>
      <w:t>AVITON  /  SCRAPBOOKLM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ind w:left="720" w:hanging="360"/>
        <w:spacing w:before="0" w:after="160" w:line="28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ind w:left="720" w:hanging="360"/>
        <w:spacing w:before="0" w:after="160" w:line="28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Calibri" w:cs="Calibri"/>
      <w:b w:val="0"/>
      <w:i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2E74B5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2E74B5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1F4D78"/>
      <w:sz w:val="24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64" w:lineRule="auto" w:before="0"/>
      <w:contextualSpacing/>
    </w:pPr>
    <w:rPr>
      <w:rFonts w:asciiTheme="majorHAnsi" w:eastAsiaTheme="majorEastAsia" w:hAnsiTheme="majorHAnsi" w:cstheme="majorBidi" w:ascii="Calibri" w:hAnsi="Calibri" w:eastAsia="Calibri" w:cs="Calibri"/>
      <w:b/>
      <w:i w:val="0"/>
      <w:color w:val="18334D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264" w:lineRule="auto"/>
    </w:pPr>
    <w:rPr>
      <w:rFonts w:asciiTheme="majorHAnsi" w:eastAsiaTheme="majorEastAsia" w:hAnsiTheme="majorHAnsi" w:cstheme="majorBidi" w:ascii="Calibri" w:hAnsi="Calibri" w:eastAsia="Calibri" w:cs="Calibri"/>
      <w:b w:val="0"/>
      <w:i w:val="0"/>
      <w:iCs/>
      <w:color w:val="596575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64" w:lineRule="auto" w:before="80" w:after="80"/>
    </w:pPr>
    <w:rPr>
      <w:rFonts w:ascii="Calibri" w:hAnsi="Calibri" w:eastAsia="Calibri" w:cs="Calibri"/>
      <w:b w:val="0"/>
      <w:bCs/>
      <w:i w:val="0"/>
      <w:color w:val="596575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iet">
    <w:name w:val="Quiet"/>
    <w:basedOn w:val="Normal"/>
    <w:pPr>
      <w:widowControl/>
      <w:spacing w:before="0" w:after="80" w:line="264" w:lineRule="auto"/>
    </w:pPr>
    <w:rPr>
      <w:rFonts w:ascii="Calibri" w:hAnsi="Calibri" w:eastAsia="Calibri" w:cs="Calibri"/>
      <w:b w:val="0"/>
      <w:i w:val="0"/>
      <w:color w:val="596575"/>
      <w:sz w:val="18"/>
      <w:u w:val="none"/>
    </w:rPr>
  </w:style>
  <w:style w:type="paragraph" w:customStyle="1" w:styleId="TableText">
    <w:name w:val="Table Text"/>
    <w:basedOn w:val="Normal"/>
    <w:pPr>
      <w:widowControl/>
      <w:spacing w:before="0" w:after="60" w:line="264" w:lineRule="auto"/>
    </w:pPr>
    <w:rPr>
      <w:rFonts w:ascii="Calibri" w:hAnsi="Calibri" w:eastAsia="Calibri" w:cs="Calibri"/>
      <w:b w:val="0"/>
      <w:i w:val="0"/>
      <w:color w:val="000000"/>
      <w:sz w:val="19"/>
      <w:u w:val="none"/>
    </w:rPr>
  </w:style>
  <w:style w:type="paragraph" w:customStyle="1" w:styleId="TableHeader">
    <w:name w:val="Table Header"/>
    <w:basedOn w:val="Normal"/>
    <w:pPr>
      <w:widowControl/>
      <w:spacing w:before="0" w:after="60" w:line="264" w:lineRule="auto"/>
    </w:pPr>
    <w:rPr>
      <w:rFonts w:ascii="Calibri" w:hAnsi="Calibri" w:eastAsia="Calibri" w:cs="Calibri"/>
      <w:b/>
      <w:i w:val="0"/>
      <w:color w:val="18334D"/>
      <w:sz w:val="19"/>
      <w:u w:val="none"/>
    </w:rPr>
  </w:style>
  <w:style w:type="paragraph" w:customStyle="1" w:styleId="Note">
    <w:name w:val="Note"/>
    <w:basedOn w:val="Normal"/>
    <w:pPr>
      <w:widowControl/>
      <w:spacing w:before="0" w:after="120" w:line="264" w:lineRule="auto"/>
    </w:pPr>
    <w:rPr>
      <w:rFonts w:ascii="Calibri" w:hAnsi="Calibri" w:eastAsia="Calibri" w:cs="Calibri"/>
      <w:b w:val="0"/>
      <w:i w:val="0"/>
      <w:color w:val="596575"/>
      <w:sz w:val="20"/>
      <w:u w:val="none"/>
    </w:rPr>
  </w:style>
  <w:style w:type="paragraph" w:customStyle="1" w:styleId="Code">
    <w:name w:val="Code"/>
    <w:basedOn w:val="Normal"/>
    <w:pPr>
      <w:widowControl/>
      <w:spacing w:before="0" w:after="40" w:line="264" w:lineRule="auto"/>
    </w:pPr>
    <w:rPr>
      <w:rFonts w:ascii="Consolas" w:hAnsi="Consolas" w:eastAsia="Consolas" w:cs="Consolas"/>
      <w:b w:val="0"/>
      <w:i w:val="0"/>
      <w:color w:val="18334D"/>
      <w:sz w:val="18"/>
      <w:u w:val="none"/>
    </w:rPr>
  </w:style>
  <w:style w:type="paragraph" w:customStyle="1" w:styleId="FormEntry">
    <w:name w:val="Form Entry"/>
    <w:basedOn w:val="Normal"/>
    <w:pPr>
      <w:widowControl/>
      <w:spacing w:before="0" w:after="200" w:line="264" w:lineRule="auto"/>
    </w:pPr>
    <w:rPr>
      <w:rFonts w:ascii="Calibri" w:hAnsi="Calibri" w:eastAsia="Calibri" w:cs="Calibri"/>
      <w:b w:val="0"/>
      <w:i w:val="0"/>
      <w:color w:val="000000"/>
      <w:sz w:val="22"/>
      <w:u w:val="none"/>
    </w:rPr>
  </w:style>
  <w:style w:type="paragraph" w:customStyle="1" w:styleId="NumberedStep">
    <w:name w:val="Numbered Step"/>
    <w:basedOn w:val="Normal"/>
    <w:pPr>
      <w:widowControl/>
      <w:spacing w:before="0" w:after="160" w:line="280" w:lineRule="auto"/>
      <w:ind w:left="720" w:hanging="360"/>
    </w:pPr>
    <w:rPr>
      <w:rFonts w:ascii="Calibri" w:hAnsi="Calibri" w:eastAsia="Calibri" w:cs="Calibri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AviTON — Team Assignments and Contribution Record</dc:title>
  <dc:subject>Web Application Development supporting documentation</dc:subject>
  <dc:creator>ScrapbookLM</dc:creator>
  <cp:keywords>AviTON, PHP, MariaDB, Bootstrap, SB Admin 2, course project</cp:keywords>
  <dc:description>Prepared from supplied project files. Contribution evidence and rehearsal outcomes require team confirmation.</dc:description>
  <cp:lastModifiedBy/>
  <cp:revision>1</cp:revision>
  <dcterms:created xsi:type="dcterms:W3CDTF">2026-08-31T00:00:00Z</dcterms:created>
  <dcterms:modified xsi:type="dcterms:W3CDTF">2026-08-31T00:00:00Z</dcterms:modified>
  <cp:category/>
</cp:coreProperties>
</file>